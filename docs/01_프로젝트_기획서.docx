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JOURNAL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data09-24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김세이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외자재 운영 담당 (data09-12 「외자재 운영관리 Agent」와 같은 수강생의 두 번째 과제). 이 과제는 업무 밖 생활 주제입니다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2026-09-29 (v0.2 — 2026-09-30, v0.3 — 2026-09-30 오후)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v0.3 — 수강생 추가 요청으로 여행 일정 추가(12장): 항공·숙소·관광·맛집·투어 일정표(장소·시각·예약 번호·확인), 동선 지도에 계획 겹쳐 보기, 여행기 인쇄에 일정표. v0.2 답변 반영(11장): 아이폰 HEIC 지원, 도시 이름 자동(오프라인 GeoNames) + 외부 지도 API(선택), 원화 기준 USD·JPY·EUR 환산, 경비 정산 탭, 사진 중심 앨범·지도 따라가기·경비 대시보드. Vision AI 분류는 범위에서 뺌. 2단계 = 음성·경로 최적화·취향 분석과 추천·공유와 계정</w:t>
            </w:r>
          </w:p>
        </w:tc>
      </w:tr>
    </w:tbl>
    <w:p>
      <w:r>
        <w:t>이 문서는 제출자가 패들릿 「프로젝트 기획 - 김세이(2)」에 올린 글(2026-09-29 14:36, 14:46 수정, 제목 「JOURNAL」)을 과정 기획서 형식(10장)으로 정리한 것입니다.</w:t>
      </w:r>
    </w:p>
    <w:p>
      <w:r>
        <w:t>원문은 「구분 · 주요 기능 · AI 활용 상세」 표로 된 기능 지도이고(</w:t>
      </w:r>
      <w:r>
        <w:rPr>
          <w:rFonts w:ascii="Consolas" w:hAnsi="Consolas"/>
        </w:rPr>
        <w:t>docs/source/패들릿_제출_원문.md</w:t>
      </w:r>
      <w:r>
        <w:t>), 첨부 파일은 없습니다.</w:t>
      </w:r>
    </w:p>
    <w:p>
      <w:r>
        <w:t xml:space="preserve">기능이 많아 </w:t>
      </w:r>
      <w:r>
        <w:rPr>
          <w:b/>
        </w:rPr>
        <w:t>1단계는 「사진을 넣으면 날짜·장소가 저절로 정리되는 여행 기록」의 뼈대만 간결하게</w:t>
      </w:r>
      <w:r>
        <w:t xml:space="preserve"> 만들고, 외부 AI·서버·계정이 필요한 기능은 이유를 적어 2단계로 미뤘습니다.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여행을 다녀오면 사진은 수백 장인데 </w:t>
      </w:r>
      <w:r>
        <w:rPr>
          <w:b/>
        </w:rPr>
        <w:t>언제 어디였는지, 어떤 순서로 다녔는지, 얼마를 썼는지</w:t>
      </w:r>
      <w:r>
        <w:t>가 흩어집니다. 사진첩·메모·가계부·지도 앱이 따로 놀아 여행기를 쓰려면 다시 모아야 합니다.</w:t>
      </w:r>
    </w:p>
    <w:p>
      <w:pPr>
        <w:pStyle w:val="ListBullet"/>
      </w:pPr>
      <w:r>
        <w:t>원문의 목표는 「</w:t>
      </w:r>
      <w:r>
        <w:rPr>
          <w:b/>
        </w:rPr>
        <w:t>여행 전 계획부터 여행 후 기록까지 모두 정리</w:t>
      </w:r>
      <w:r>
        <w:t xml:space="preserve">」, 그리고 「친구·지인·가족과 함께 기록하는 </w:t>
      </w:r>
      <w:r>
        <w:rPr>
          <w:b/>
        </w:rPr>
        <w:t>공동 여행 기록일지</w:t>
      </w:r>
      <w:r>
        <w:t>」입니다.</w:t>
      </w:r>
    </w:p>
    <w:p>
      <w:pPr>
        <w:pStyle w:val="ListBullet"/>
      </w:pPr>
      <w:r>
        <w:t xml:space="preserve">사진 파일에는 이미 </w:t>
      </w:r>
      <w:r>
        <w:rPr>
          <w:b/>
        </w:rPr>
        <w:t>찍은 시각과 GPS 위치(EXIF)</w:t>
      </w:r>
      <w:r>
        <w:t xml:space="preserve"> 가 들어 있는 경우가 많습니다. 이것만 잘 읽어도 날짜별 정리와 동선 지도는 자동으로 됩니다.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(원문 기능 지도)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원문 기능</w:t>
            </w:r>
          </w:p>
        </w:tc>
      </w:tr>
      <w:tr>
        <w:tc>
          <w:tcPr>
            <w:tcW w:type="dxa" w:w="4320"/>
          </w:tcPr>
          <w:p>
            <w:r/>
            <w:r>
              <w:t>자동 기록 &amp; 정리</w:t>
            </w:r>
          </w:p>
        </w:tc>
        <w:tc>
          <w:tcPr>
            <w:tcW w:type="dxa" w:w="4320"/>
          </w:tcPr>
          <w:p>
            <w:r/>
            <w:r>
              <w:t>사진 기반 위치·일자 자동 태깅 · 음성/텍스트 기반 여행 일기 생성 · Vision AI(풍경·음식·명소 인식, 위치·카테고리 자동 분류) · LLM(메모·키워드 → 블로그 스타일 일기)</w:t>
            </w:r>
          </w:p>
        </w:tc>
      </w:tr>
      <w:tr>
        <w:tc>
          <w:tcPr>
            <w:tcW w:type="dxa" w:w="4320"/>
          </w:tcPr>
          <w:p>
            <w:r/>
            <w:r>
              <w:t>지도 및 일정 시각화</w:t>
            </w:r>
          </w:p>
        </w:tc>
        <w:tc>
          <w:tcPr>
            <w:tcW w:type="dxa" w:w="4320"/>
          </w:tcPr>
          <w:p>
            <w:r/>
            <w:r>
              <w:t>동선 시각화(Interactive Map) · 방문 장소 핀과 썸네일 · 경로 추천/최적화</w:t>
            </w:r>
          </w:p>
        </w:tc>
      </w:tr>
      <w:tr>
        <w:tc>
          <w:tcPr>
            <w:tcW w:type="dxa" w:w="4320"/>
          </w:tcPr>
          <w:p>
            <w:r/>
            <w:r>
              <w:t>맞춤형 여행 피드백</w:t>
            </w:r>
          </w:p>
        </w:tc>
        <w:tc>
          <w:tcPr>
            <w:tcW w:type="dxa" w:w="4320"/>
          </w:tcPr>
          <w:p>
            <w:r/>
            <w:r>
              <w:t>여행 스타일·취향 분석 · 다음 여행지/장소 추천 · 개인화 AI 에이전트(과거 기록으로 비슷한 분위기 장소·음식점 추천)</w:t>
            </w:r>
          </w:p>
        </w:tc>
      </w:tr>
      <w:tr>
        <w:tc>
          <w:tcPr>
            <w:tcW w:type="dxa" w:w="4320"/>
          </w:tcPr>
          <w:p>
            <w:r/>
            <w:r>
              <w:t>소셜 및 공유</w:t>
            </w:r>
          </w:p>
        </w:tc>
        <w:tc>
          <w:tcPr>
            <w:tcW w:type="dxa" w:w="4320"/>
          </w:tcPr>
          <w:p>
            <w:r/>
            <w:r>
              <w:t>요약 카드/인포그래픽 · 여행기 PDF/템플릿 export</w:t>
            </w:r>
          </w:p>
        </w:tc>
      </w:tr>
      <w:tr>
        <w:tc>
          <w:tcPr>
            <w:tcW w:type="dxa" w:w="4320"/>
          </w:tcPr>
          <w:p>
            <w:r/>
            <w:r>
              <w:t>기록 보관</w:t>
            </w:r>
          </w:p>
        </w:tc>
        <w:tc>
          <w:tcPr>
            <w:tcW w:type="dxa" w:w="4320"/>
          </w:tcPr>
          <w:p>
            <w:r/>
            <w:r>
              <w:t>여행 지도(방문한 국가·도시) · 여행 앨범·여행별 기록 · 여행 경비·지출 내역 · AI 여행 리포트·추억 요약</w:t>
            </w:r>
          </w:p>
        </w:tc>
      </w:tr>
      <w:tr>
        <w:tc>
          <w:tcPr>
            <w:tcW w:type="dxa" w:w="4320"/>
          </w:tcPr>
          <w:p>
            <w:r/>
            <w:r>
              <w:t>확장</w:t>
            </w:r>
          </w:p>
        </w:tc>
        <w:tc>
          <w:tcPr>
            <w:tcW w:type="dxa" w:w="4320"/>
          </w:tcPr>
          <w:p>
            <w:r/>
            <w:r>
              <w:t>여행 전 계획 · 공동 여행 기록일지</w:t>
            </w:r>
          </w:p>
        </w:tc>
      </w:tr>
    </w:tbl>
    <w:p>
      <w:pPr>
        <w:pStyle w:val="Heading2"/>
      </w:pPr>
      <w:r>
        <w:t>2.2 1단계 목표 (이 리포)</w:t>
      </w:r>
    </w:p>
    <w:p>
      <w:r>
        <w:rPr>
          <w:b/>
        </w:rPr>
        <w:t>사진을 고르면 → 날짜별로 묶이고 → 지도에 동선이 그려지고 → 방문 나라가 칠해지는 것</w:t>
      </w:r>
      <w:r>
        <w:t>을 가장 먼저 되게 합니다. 그 위에 일기·경비·요약 카드를 얹습니다.</w:t>
      </w:r>
    </w:p>
    <w:p>
      <w:pPr>
        <w:pStyle w:val="ListBullet"/>
      </w:pPr>
      <w:r>
        <w:t xml:space="preserve">설치 없이 도는 정적 웹. </w:t>
      </w:r>
      <w:r>
        <w:rPr>
          <w:rFonts w:ascii="Consolas" w:hAnsi="Consolas"/>
        </w:rPr>
        <w:t>index.html</w:t>
      </w:r>
      <w:r>
        <w:t xml:space="preserve"> 을 더블클릭해도(file://) 열리고, 인터넷이 없어도 지도가 보입니다(외부 지도 타일·CDN 없음).</w:t>
      </w:r>
    </w:p>
    <w:p>
      <w:pPr>
        <w:pStyle w:val="ListBullet"/>
      </w:pPr>
      <w:r>
        <w:rPr>
          <w:b/>
        </w:rPr>
        <w:t>사진은 이 브라우저 밖으로 나가지 않습니다.</w:t>
      </w:r>
      <w:r>
        <w:t xml:space="preserve"> 원본은 읽기만 하고, 작게 줄인 미리보기만 브라우저 저장소(IndexedDB)에 둡니다.</w:t>
      </w:r>
    </w:p>
    <w:p>
      <w:pPr>
        <w:pStyle w:val="ListBullet"/>
      </w:pPr>
      <w:r>
        <w:t>AI 는 과정 표준대로 「요청문 만들기 → ChatGPT·Copilot 에 붙여넣기 → 답 붙여넣기」 반자동이 기본이고, 본인 OpenAI 키를 넣으면 바로 받아 오는 자동 모드를 선택으로 둡니다.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t>여행 사진</w:t>
            </w:r>
          </w:p>
        </w:tc>
        <w:tc>
          <w:tcPr>
            <w:tcW w:type="dxa" w:w="2880"/>
          </w:tcPr>
          <w:p>
            <w:r/>
            <w:r>
              <w:t>JPEG·</w:t>
            </w:r>
            <w:r>
              <w:rPr>
                <w:b/>
              </w:rPr>
              <w:t>아이폰 HEIC</w:t>
            </w:r>
            <w:r>
              <w:t xml:space="preserve"> 의 EXIF — 찍은 시각(DateTimeOriginal), 시간대(OffsetTimeOriginal), GPS 위도·경도</w:t>
            </w:r>
          </w:p>
        </w:tc>
        <w:tc>
          <w:tcPr>
            <w:tcW w:type="dxa" w:w="2880"/>
          </w:tcPr>
          <w:p>
            <w:r/>
            <w:r>
              <w:t xml:space="preserve">수강생 실제 사진은 받지 않았습니다. 검증은 </w:t>
            </w:r>
            <w:r>
              <w:rPr>
                <w:b/>
              </w:rPr>
              <w:t>가짜 EXIF 를 넣은 합성 이미지 10장</w:t>
            </w:r>
            <w:r>
              <w:t>(</w:t>
            </w:r>
            <w:r>
              <w:rPr>
                <w:rFonts w:ascii="Consolas" w:hAnsi="Consolas"/>
              </w:rPr>
              <w:t>samples/</w:t>
            </w:r>
            <w:r>
              <w:t>)과, 그중 3장을 macOS 의 애플 인코더(</w:t>
            </w:r>
            <w:r>
              <w:rPr>
                <w:rFonts w:ascii="Consolas" w:hAnsi="Consolas"/>
              </w:rPr>
              <w:t>sips</w:t>
            </w:r>
            <w:r>
              <w:t xml:space="preserve">)로 바꾼 </w:t>
            </w:r>
            <w:r>
              <w:rPr>
                <w:b/>
              </w:rPr>
              <w:t>HEIC 3장</w:t>
            </w:r>
            <w:r>
              <w:t>(</w:t>
            </w:r>
            <w:r>
              <w:rPr>
                <w:rFonts w:ascii="Consolas" w:hAnsi="Consolas"/>
              </w:rPr>
              <w:t>samples/heic/</w:t>
            </w:r>
            <w:r>
              <w:t>)으로 했습니다</w:t>
            </w:r>
          </w:p>
        </w:tc>
      </w:tr>
      <w:tr>
        <w:tc>
          <w:tcPr>
            <w:tcW w:type="dxa" w:w="2880"/>
          </w:tcPr>
          <w:p>
            <w:r/>
            <w:r>
              <w:t>도시 이름</w:t>
            </w:r>
          </w:p>
        </w:tc>
        <w:tc>
          <w:tcPr>
            <w:tcW w:type="dxa" w:w="2880"/>
          </w:tcPr>
          <w:p>
            <w:r/>
            <w:r>
              <w:t>GeoNames cities15000 — 인구 1만 5천 명 이상 도시 31,733곳(한국어 이름 6,028곳), CC BY 4.0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vendor/cities15000.js</w:t>
            </w:r>
            <w:r>
              <w:t>(0.9MB, 전송 시 압축 약 0.4MB)로 넣음. 좌표 → 가까운 도시(인터넷 없이)</w:t>
            </w:r>
          </w:p>
        </w:tc>
      </w:tr>
      <w:tr>
        <w:tc>
          <w:tcPr>
            <w:tcW w:type="dxa" w:w="2880"/>
          </w:tcPr>
          <w:p>
            <w:r/>
            <w:r>
              <w:t>세계 지도</w:t>
            </w:r>
          </w:p>
        </w:tc>
        <w:tc>
          <w:tcPr>
            <w:tcW w:type="dxa" w:w="2880"/>
          </w:tcPr>
          <w:p>
            <w:r/>
            <w:r>
              <w:t>Natural Earth 1:110m 나라 경계(공개 도메인)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vendor/world-110m.js</w:t>
            </w:r>
            <w:r>
              <w:t xml:space="preserve"> 로 변환해 넣음(133KB). 방문 나라 칠하기와 좌표 → 나라 판정에 씀</w:t>
            </w:r>
          </w:p>
        </w:tc>
      </w:tr>
      <w:tr>
        <w:tc>
          <w:tcPr>
            <w:tcW w:type="dxa" w:w="2880"/>
          </w:tcPr>
          <w:p>
            <w:r/>
            <w:r>
              <w:t>일기·메모·경비</w:t>
            </w:r>
          </w:p>
        </w:tc>
        <w:tc>
          <w:tcPr>
            <w:tcW w:type="dxa" w:w="2880"/>
          </w:tcPr>
          <w:p>
            <w:r/>
            <w:r>
              <w:t>사용자가 입력</w:t>
            </w:r>
          </w:p>
        </w:tc>
        <w:tc>
          <w:tcPr>
            <w:tcW w:type="dxa" w:w="2880"/>
          </w:tcPr>
          <w:p>
            <w:r/>
            <w:r>
              <w:t>환율도 사용자가 입력(영수증·카드 명세서 기준). 실시간 환율 API 는 쓰지 않음. 기준 통화는 원(KRW), USD·JPY·EUR 는 적은 환율로 환산해 보여 줌</w:t>
            </w:r>
          </w:p>
        </w:tc>
      </w:tr>
      <w:tr>
        <w:tc>
          <w:tcPr>
            <w:tcW w:type="dxa" w:w="2880"/>
          </w:tcPr>
          <w:p>
            <w:r/>
            <w:r>
              <w:t>함께 간 사람</w:t>
            </w:r>
          </w:p>
        </w:tc>
        <w:tc>
          <w:tcPr>
            <w:tcW w:type="dxa" w:w="2880"/>
          </w:tcPr>
          <w:p>
            <w:r/>
            <w:r>
              <w:t>사용자가 입력(가명·별명 가능)</w:t>
            </w:r>
          </w:p>
        </w:tc>
        <w:tc>
          <w:tcPr>
            <w:tcW w:type="dxa" w:w="2880"/>
          </w:tcPr>
          <w:p>
            <w:r/>
            <w:r>
              <w:t>지출마다 낸 사람·나눌 사람 → 정산</w:t>
            </w:r>
          </w:p>
        </w:tc>
      </w:tr>
    </w:tbl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P[사진 JPEG 여러 장] --&gt; X[EXIF 읽기&lt;br/&gt;찍은 시각 · GPS]</w:t>
        <w:br/>
        <w:t xml:space="preserve">  X --&gt; D[날짜별로 묶기&lt;br/&gt;Day 1 · Day 2 …]</w:t>
        <w:br/>
        <w:t xml:space="preserve">  X --&gt; C[좌표 → 나라&lt;br/&gt;Natural Earth]</w:t>
        <w:br/>
        <w:t xml:space="preserve">  D --&gt; E[날짜별 기록&lt;br/&gt;장소 · 키워드 · 일기]</w:t>
        <w:br/>
        <w:t xml:space="preserve">  D --&gt; R[하루 동선&lt;br/&gt;시각순 핀 · 선 · 썸네일]</w:t>
        <w:br/>
        <w:t xml:space="preserve">  C --&gt; V[방문 국가 지도]</w:t>
        <w:br/>
        <w:t xml:space="preserve">  E --&gt; AI[일기 도우미&lt;br/&gt;요청문 → ChatGPT → 붙여넣기]</w:t>
        <w:br/>
        <w:t xml:space="preserve">  M[지출 · 직접 입력 환율] --&gt; T[원 환산 합계&lt;br/&gt;날짜별 · 분류별]</w:t>
        <w:br/>
        <w:t xml:space="preserve">  E &amp; R &amp; T --&gt; O[요약 카드 PNG&lt;br/&gt;여행기 인쇄·PDF&lt;br/&gt;AI 여행 리포트]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EXIF 읽기</w:t>
            </w:r>
          </w:p>
        </w:tc>
        <w:tc>
          <w:tcPr>
            <w:tcW w:type="dxa" w:w="4320"/>
          </w:tcPr>
          <w:p>
            <w:r/>
            <w:r>
              <w:t>JPEG 의 APP1(Exif) 블록을 직접 읽는 작은 파서(</w:t>
            </w:r>
            <w:r>
              <w:rPr>
                <w:rFonts w:ascii="Consolas" w:hAnsi="Consolas"/>
              </w:rPr>
              <w:t>js/exif.js</w:t>
            </w:r>
            <w:r>
              <w:t>, 외부 라이브러리 없음). 리틀·빅엔디언 모두, 잘린 파일은 오류 없이 「없음」</w:t>
            </w:r>
          </w:p>
        </w:tc>
      </w:tr>
      <w:tr>
        <w:tc>
          <w:tcPr>
            <w:tcW w:type="dxa" w:w="4320"/>
          </w:tcPr>
          <w:p>
            <w:r/>
            <w:r>
              <w:t>날짜 묶기</w:t>
            </w:r>
          </w:p>
        </w:tc>
        <w:tc>
          <w:tcPr>
            <w:tcW w:type="dxa" w:w="4320"/>
          </w:tcPr>
          <w:p>
            <w:r/>
            <w:r>
              <w:t>카메라 현지 시각의 날짜로 하루씩(시간대 변환 없음). EXIF 가 없으면 파일 날짜로 짐작하고, 그 날짜가 여행 기간 밖이면 「날짜 확인」 목록으로 보냄</w:t>
            </w:r>
          </w:p>
        </w:tc>
      </w:tr>
      <w:tr>
        <w:tc>
          <w:tcPr>
            <w:tcW w:type="dxa" w:w="4320"/>
          </w:tcPr>
          <w:p>
            <w:r/>
            <w:r>
              <w:t>동선</w:t>
            </w:r>
          </w:p>
        </w:tc>
        <w:tc>
          <w:tcPr>
            <w:tcW w:type="dxa" w:w="4320"/>
          </w:tcPr>
          <w:p>
            <w:r/>
            <w:r>
              <w:t>하루 안의 위치 있는 사진을 찍은 시각 순으로 이음. 30m 안에서 연달아 찍은 곳은 한 점. 거리는 두 점 사이 직선거리(하버사인)</w:t>
            </w:r>
          </w:p>
        </w:tc>
      </w:tr>
      <w:tr>
        <w:tc>
          <w:tcPr>
            <w:tcW w:type="dxa" w:w="4320"/>
          </w:tcPr>
          <w:p>
            <w:r/>
            <w:r>
              <w:t>나라 판정</w:t>
            </w:r>
          </w:p>
        </w:tc>
        <w:tc>
          <w:tcPr>
            <w:tcW w:type="dxa" w:w="4320"/>
          </w:tcPr>
          <w:p>
            <w:r/>
            <w:r>
              <w:t>지도 경계 안이면 그 나라, 해안선이 거칠어 바다로 빠진 좌표는 1도 안의 가장 가까운 나라, 지도에 모양이 없는 작은 나라(싱가포르·홍콩 등)는 따로</w:t>
            </w:r>
          </w:p>
        </w:tc>
      </w:tr>
      <w:tr>
        <w:tc>
          <w:tcPr>
            <w:tcW w:type="dxa" w:w="4320"/>
          </w:tcPr>
          <w:p>
            <w:r/>
            <w:r>
              <w:t>경비</w:t>
            </w:r>
          </w:p>
        </w:tc>
        <w:tc>
          <w:tcPr>
            <w:tcW w:type="dxa" w:w="4320"/>
          </w:tcPr>
          <w:p>
            <w:r/>
            <w:r>
              <w:t xml:space="preserve">항목마다 </w:t>
            </w:r>
            <w:r>
              <w:rPr>
                <w:rFonts w:ascii="Consolas" w:hAnsi="Consolas"/>
              </w:rPr>
              <w:t>금액 × 환율</w:t>
            </w:r>
            <w:r>
              <w:t xml:space="preserve"> 을 원 단위로 반올림한 뒤 더함. 환율이 없는 통화는 합계에서 빼고 알려 줌</w:t>
            </w:r>
          </w:p>
        </w:tc>
      </w:tr>
    </w:tbl>
    <w:p>
      <w:pPr>
        <w:pStyle w:val="Heading1"/>
      </w:pPr>
      <w:r>
        <w:t>5. 주요 기능 — 1단계 / 2단계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원문 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1단계에서 한 것 / 미룬 이유</w:t>
            </w:r>
          </w:p>
        </w:tc>
      </w:tr>
      <w:tr>
        <w:tc>
          <w:tcPr>
            <w:tcW w:type="dxa" w:w="2880"/>
          </w:tcPr>
          <w:p>
            <w:r/>
            <w:r>
              <w:t>사진 기반 위치·일자 자동 태깅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 xml:space="preserve">EXIF 날짜·GPS 를 읽어 날짜별로 묶고(JPEG·아이폰 HEIC), 좌표로 나라와 </w:t>
            </w:r>
            <w:r>
              <w:rPr>
                <w:b/>
              </w:rPr>
              <w:t>가까운 도시</w:t>
            </w:r>
            <w:r>
              <w:t>를 찾아 여행에 더함. 여행 기간이 비어 있으면 사진 날짜로 채움. 「사진으로 날짜별 기록 만들기」는 날마다 기록을 만들고 장소 칸에 그날 들른 도시들(「오사카 · 교토」), 시각에 첫 사진 시각을 미리 채움</w:t>
            </w:r>
          </w:p>
        </w:tc>
      </w:tr>
      <w:tr>
        <w:tc>
          <w:tcPr>
            <w:tcW w:type="dxa" w:w="2880"/>
          </w:tcPr>
          <w:p>
            <w:r/>
            <w:r>
              <w:t>음성/텍스트 기반 여행 일기 생성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1단계(텍스트)</w:t>
            </w:r>
            <w:r>
              <w:t xml:space="preserve"> · 2단계(음성)</w:t>
            </w:r>
          </w:p>
        </w:tc>
        <w:tc>
          <w:tcPr>
            <w:tcW w:type="dxa" w:w="2880"/>
          </w:tcPr>
          <w:p>
            <w:r/>
            <w:r>
              <w:t>텍스트: 키워드·메모 → 일기 도우미. 음성: 아래 이유로 2단계. 지금도 휴대폰 키보드의 마이크(받아쓰기)로 키워드 칸에 말로 넣을 수 있습니다</w:t>
            </w:r>
          </w:p>
        </w:tc>
      </w:tr>
      <w:tr>
        <w:tc>
          <w:tcPr>
            <w:tcW w:type="dxa" w:w="2880"/>
          </w:tcPr>
          <w:p>
            <w:r/>
            <w:r>
              <w:t>LLM — 메모·키워드로 블로그 스타일 일기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요청문에 날짜·여행 며칠째·장소·그날 들른 곳·사진 장수와 시간대·이동 거리·키워드를 넣고 「메모에 없는 사실은 지어내지 말 것」 조건을 붙임. 형식 3가지(블로그·담백한 일기·짧은 기록), 분량 3가지. 답의 「제목:」 줄을 떼어 기록 제목으로 씀</w:t>
            </w:r>
          </w:p>
        </w:tc>
      </w:tr>
      <w:tr>
        <w:tc>
          <w:tcPr>
            <w:tcW w:type="dxa" w:w="2880"/>
          </w:tcPr>
          <w:p>
            <w:r/>
            <w:r>
              <w:t>Vision AI — 풍경·음식·명소 인식, 카테고리 자동 분류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제외</w:t>
            </w:r>
            <w:r>
              <w:t xml:space="preserve"> (2026-09-30 수강생 답)</w:t>
            </w:r>
          </w:p>
        </w:tc>
        <w:tc>
          <w:tcPr>
            <w:tcW w:type="dxa" w:w="2880"/>
          </w:tcPr>
          <w:p>
            <w:r/>
            <w:r>
              <w:t>「vision AI 분류는 제외해주셔도 됩니다」 — 계획에서 뺐습니다. 사진은 계속 브라우저 밖으로 나가지 않습니다</w:t>
            </w:r>
          </w:p>
        </w:tc>
      </w:tr>
      <w:tr>
        <w:tc>
          <w:tcPr>
            <w:tcW w:type="dxa" w:w="2880"/>
          </w:tcPr>
          <w:p>
            <w:r/>
            <w:r>
              <w:t>동선 시각화 (Interactive Map)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외부 지도 없이 SVG 로 그린 지도에 날짜별 색 동선, 번호 핀, 축척 막대. 「여행 전체 / Day N」 보기 전환, 핀을 누르면 사진·시각·좌표·그날 기록</w:t>
            </w:r>
          </w:p>
        </w:tc>
      </w:tr>
      <w:tr>
        <w:tc>
          <w:tcPr>
            <w:tcW w:type="dxa" w:w="2880"/>
          </w:tcPr>
          <w:p>
            <w:r/>
            <w:r>
              <w:t>방문 장소 핀과 썸네일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 xml:space="preserve">핀 옆에 사진 썸네일(켜고 끄기), 핀·장소 단추에 도시(또는 외부 지도 API) 이름. </w:t>
            </w:r>
            <w:r>
              <w:rPr>
                <w:b/>
              </w:rPr>
              <w:t>「이전·다음 장소」로 여행을 차례로 따라가기</w:t>
            </w:r>
            <w:r>
              <w:t xml:space="preserve">(지도 중심 기록). 앨범은 </w:t>
            </w:r>
            <w:r>
              <w:rPr>
                <w:b/>
              </w:rPr>
              <w:t>「사진 크게 보기」</w:t>
            </w:r>
            <w:r>
              <w:t>(날짜별 큰 사진 격자 + 넘겨 보기)</w:t>
            </w:r>
          </w:p>
        </w:tc>
      </w:tr>
      <w:tr>
        <w:tc>
          <w:tcPr>
            <w:tcW w:type="dxa" w:w="2880"/>
          </w:tcPr>
          <w:p>
            <w:r/>
            <w:r>
              <w:t>경로 추천/최적화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 xml:space="preserve">효율적인 순서를 제안하려면 실제 이동 시간(도로·대중교통)이 필요합니다. 직선거리만으로 순서를 추천하면 강·산·교통편을 무시한 엉뚱한 답이 나와 1단계에서는 </w:t>
            </w:r>
            <w:r>
              <w:rPr>
                <w:b/>
              </w:rPr>
              <w:t>실제로 다닌 순서와 직선거리</w:t>
            </w:r>
            <w:r>
              <w:t>만 보여 줍니다</w:t>
            </w:r>
          </w:p>
        </w:tc>
      </w:tr>
      <w:tr>
        <w:tc>
          <w:tcPr>
            <w:tcW w:type="dxa" w:w="2880"/>
          </w:tcPr>
          <w:p>
            <w:r/>
            <w:r>
              <w:t>여행 스타일·취향 분석, 다음 여행지 추천, 개인화 AI 에이전트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여러 번의 여행 기록과 장소 분류(Vision 또는 직접 태그), 추천할 장소 자료(외부 장소 DB·지도 API)가 있어야 합니다. 1단계는 그 바탕 데이터(여행·날짜별 기록·방문 국가·지출 분류)를 쌓습니다</w:t>
            </w:r>
          </w:p>
        </w:tc>
      </w:tr>
      <w:tr>
        <w:tc>
          <w:tcPr>
            <w:tcW w:type="dxa" w:w="2880"/>
          </w:tcPr>
          <w:p>
            <w:r/>
            <w:r>
              <w:t>요약 카드 / 인포그래픽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1080×1080 PNG — 여행 이름·기간·나라·도시·동선 지도·사진 수·일기 수·이동 거리·경비(넣고 빼기)</w:t>
            </w:r>
          </w:p>
        </w:tc>
      </w:tr>
      <w:tr>
        <w:tc>
          <w:tcPr>
            <w:tcW w:type="dxa" w:w="2880"/>
          </w:tcPr>
          <w:p>
            <w:r/>
            <w:r>
              <w:t>여행기 PDF / 템플릿 export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1단계(템플릿 1종)</w:t>
            </w:r>
          </w:p>
        </w:tc>
        <w:tc>
          <w:tcPr>
            <w:tcW w:type="dxa" w:w="2880"/>
          </w:tcPr>
          <w:p>
            <w:r/>
            <w:r>
              <w:t>「여행기 인쇄」 — AI 리포트·동선 지도·날짜별 일기와 사진·경비 표를 한 문서로 모아 인쇄 창을 엽니다. 「PDF로 저장」을 고르면 PDF. 여러 템플릿은 2단계</w:t>
            </w:r>
          </w:p>
        </w:tc>
      </w:tr>
      <w:tr>
        <w:tc>
          <w:tcPr>
            <w:tcW w:type="dxa" w:w="2880"/>
          </w:tcPr>
          <w:p>
            <w:r/>
            <w:r>
              <w:t>여행 지도 — 방문한 국가와 도시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모든 여행을 모아 세계 지도에 방문 나라 칠하기(작은 나라는 점), 사진 위치 점, 방문 나라·도시 목록</w:t>
            </w:r>
          </w:p>
        </w:tc>
      </w:tr>
      <w:tr>
        <w:tc>
          <w:tcPr>
            <w:tcW w:type="dxa" w:w="2880"/>
          </w:tcPr>
          <w:p>
            <w:r/>
            <w:r>
              <w:t>여행 앨범, 여행별 기록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여행마다 날짜별 기록과 앨범. 날짜 없는 사진은 「날짜 확인」 목록에서 날짜를 정해 옮김</w:t>
            </w:r>
          </w:p>
        </w:tc>
      </w:tr>
      <w:tr>
        <w:tc>
          <w:tcPr>
            <w:tcW w:type="dxa" w:w="2880"/>
          </w:tcPr>
          <w:p>
            <w:r/>
            <w:r>
              <w:t>여행 경비, 지출 내역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 xml:space="preserve">날짜·금액·통화(15종)·분류(숙박·교통·식비·관광·입장·쇼핑·기타)·메모. 환율은 직접 입력. 여행·날짜별·분류별 합계, 통화별 원래 금액. </w:t>
            </w:r>
            <w:r>
              <w:rPr>
                <w:b/>
              </w:rPr>
              <w:t>「경비 한눈에」 대시보드</w:t>
            </w:r>
            <w:r>
              <w:t xml:space="preserve">(총액·하루 평균·가장 많이 쓴 곳·건수·분류 비율 막대), </w:t>
            </w:r>
            <w:r>
              <w:rPr>
                <w:b/>
              </w:rPr>
              <w:t>보기 통화 원·USD·JPY·EUR</w:t>
            </w:r>
          </w:p>
        </w:tc>
      </w:tr>
      <w:tr>
        <w:tc>
          <w:tcPr>
            <w:tcW w:type="dxa" w:w="2880"/>
          </w:tcPr>
          <w:p>
            <w:r/>
            <w:r>
              <w:t>경비 정산 (내역별)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  <w:r>
              <w:t xml:space="preserve"> (2026-09-30 요청)</w:t>
            </w:r>
          </w:p>
        </w:tc>
        <w:tc>
          <w:tcPr>
            <w:tcW w:type="dxa" w:w="2880"/>
          </w:tcPr>
          <w:p>
            <w:r/>
            <w:r>
              <w:t xml:space="preserve">「정산」 탭 — 함께 간 사람, 지출마다 낸 사람·나눌 사람, 사람별 낸 돈·부담·차액, </w:t>
            </w:r>
            <w:r>
              <w:rPr>
                <w:b/>
              </w:rPr>
              <w:t>누가 누구에게 얼마(송금 횟수 최소)</w:t>
            </w:r>
            <w:r>
              <w:t>. 원 단위로 나누고 남는 1원은 앞사람부터</w:t>
            </w:r>
          </w:p>
        </w:tc>
      </w:tr>
      <w:tr>
        <w:tc>
          <w:tcPr>
            <w:tcW w:type="dxa" w:w="2880"/>
          </w:tcPr>
          <w:p>
            <w:r/>
            <w:r>
              <w:t>AI 여행 리포트 및 추억 요약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t>여행 전체(기간·나라·기록 수·이동 거리·경비·날짜별 일기)로 리포트 요청문 → 붙여넣기 → 인쇄용 여행기 맨 앞에 들어감</w:t>
            </w:r>
          </w:p>
        </w:tc>
      </w:tr>
      <w:tr>
        <w:tc>
          <w:tcPr>
            <w:tcW w:type="dxa" w:w="2880"/>
          </w:tcPr>
          <w:p>
            <w:r/>
            <w:r>
              <w:t>여행 전 계획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 (2026-09-30 추가)</w:t>
            </w:r>
          </w:p>
        </w:tc>
        <w:tc>
          <w:tcPr>
            <w:tcW w:type="dxa" w:w="2880"/>
          </w:tcPr>
          <w:p>
            <w:r/>
            <w:r>
              <w:t>수강생 추가 요청으로 「일정」 탭을 넣었습니다(12장) — 항공·숙소·관광·맛집·투어·기타 일정을 날짜·시각·장소·예약 번호·비용과 함께 적고 확인 표시, 날짜별 일정표, 동선 지도에 계획(점선·네모)을 실제 사진 동선과 겹쳐 비교, 여행기 인쇄에 일정표</w:t>
            </w:r>
          </w:p>
        </w:tc>
      </w:tr>
      <w:tr>
        <w:tc>
          <w:tcPr>
            <w:tcW w:type="dxa" w:w="2880"/>
          </w:tcPr>
          <w:p>
            <w:r/>
            <w:r>
              <w:t>공동 여행 기록일지 (친구·지인·가족)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계정·서버 저장·사진 저장소·함께 쓰는 권한이 필요합니다. DB 스키마(</w:t>
            </w:r>
            <w:r>
              <w:rPr>
                <w:rFonts w:ascii="Consolas" w:hAnsi="Consolas"/>
              </w:rPr>
              <w:t>supabase/schema.sql</w:t>
            </w:r>
            <w:r>
              <w:t>, 본인 행만 RLS)와 로컬 검증 하네스는 준비해 두었습니다. 1단계는 JSON 백업 파일로 주고받을 수 있습니다</w:t>
            </w:r>
          </w:p>
        </w:tc>
      </w:tr>
      <w:tr>
        <w:tc>
          <w:tcPr>
            <w:tcW w:type="dxa" w:w="2880"/>
          </w:tcPr>
          <w:p>
            <w:r/>
            <w:r>
              <w:t>소셜 공유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t>링크 공유는 계정·서버가 필요합니다. 1단계는 PNG 카드와 PDF</w:t>
            </w:r>
          </w:p>
        </w:tc>
      </w:tr>
    </w:tbl>
    <w:p>
      <w:r>
        <w:rPr>
          <w:b/>
        </w:rPr>
        <w:t>1단계에서 줄인 규칙</w:t>
      </w:r>
      <w:r>
        <w:t xml:space="preserve"> (간결하게 가기 위한 해석 — 10장에서 확인 요청)</w:t>
      </w:r>
    </w:p>
    <w:p>
      <w:pPr>
        <w:pStyle w:val="ListBullet"/>
      </w:pPr>
      <w:r>
        <w:rPr>
          <w:b/>
        </w:rPr>
        <w:t>장소 이름은 도시까지 자동, 더 자세한 이름은 선택.</w:t>
      </w:r>
      <w:r>
        <w:t xml:space="preserve"> (2026-09-30 답 반영) 인터넷 없이 GeoNames 도시 목록으로 </w:t>
      </w:r>
      <w:r>
        <w:rPr>
          <w:b/>
        </w:rPr>
        <w:t>가장 가까운 도시</w:t>
      </w:r>
      <w:r>
        <w:t xml:space="preserve">(「오사카」「교토」)를 붙입니다. 「도톤보리」 같은 동네·명소 이름은 설정에서 </w:t>
      </w:r>
      <w:r>
        <w:rPr>
          <w:b/>
        </w:rPr>
        <w:t>외부 지도 API(본인 키, 기본 꺼짐)</w:t>
      </w:r>
      <w:r>
        <w:t xml:space="preserve"> 를 켜면 받아 옵니다 — Google Geocoding(세계) 또는 카카오 로컬(국내). 보내는 것은 좌표뿐입니다. 외부 지도 타일은 쓰지 않습니다(지도 그림은 계속 오프라인 SVG).</w:t>
      </w:r>
    </w:p>
    <w:p>
      <w:pPr>
        <w:pStyle w:val="ListBullet"/>
      </w:pPr>
      <w:r>
        <w:rPr>
          <w:b/>
        </w:rPr>
        <w:t>시간대는 바꾸지 않습니다.</w:t>
      </w:r>
      <w:r>
        <w:t xml:space="preserve"> 카메라가 적은 현지 시각의 날짜로 묶습니다. 비행기로 날짜변경선을 넘는 여행에서도 「그곳에서의 날짜」가 유지됩니다.</w:t>
      </w:r>
    </w:p>
    <w:p>
      <w:pPr>
        <w:pStyle w:val="ListBullet"/>
      </w:pPr>
      <w:r>
        <w:rPr>
          <w:b/>
        </w:rPr>
        <w:t>지도는 1:110m(대략적인) 세계 지도</w:t>
      </w:r>
      <w:r>
        <w:t>라 도시 단위로 확대하면 해안선이 거칩니다. 핀·동선 위치는 사진 좌표 그대로라 정확합니다.</w:t>
      </w:r>
    </w:p>
    <w:p>
      <w:pPr>
        <w:pStyle w:val="ListBullet"/>
      </w:pPr>
      <w:r>
        <w:rPr>
          <w:b/>
        </w:rPr>
        <w:t>아이폰 HEIC 사진도 그대로 넣습니다.</w:t>
      </w:r>
      <w:r>
        <w:t xml:space="preserve"> (2026-09-30 답 반영) 날짜·위치는 HEIC 파일 구조(ISOBMFF)를 직접 읽어 라이브러리 없이 얻습니다. 미리보기는 사파리(아이폰·맥)는 직접, 크롬·엣지는 HEIC 변환기(heic2any, 1.3MB)를 </w:t>
      </w:r>
      <w:r>
        <w:rPr>
          <w:b/>
        </w:rPr>
        <w:t>HEIC 를 처음 넣을 때 한 번만</w:t>
      </w:r>
      <w:r>
        <w:t xml:space="preserve"> 불러와 만듭니다. 변환기를 못 불러와도 날짜·위치는 그대로 쓰고 미리보기만 빠집니다.</w:t>
      </w:r>
    </w:p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JOURNAL 웹 도구(1단계)</w:t>
      </w:r>
      <w:r>
        <w:t xml:space="preserve"> — https://aebonlee.github.io/data09-24/ (「예시 여행 불러오기」로 가상의 간사이 3박 4일 + 지난 여행 2개를 바로 볼 수 있음. 정산 예시는 「다낭 가족여행(예시)」)</w:t>
      </w:r>
    </w:p>
    <w:p>
      <w:pPr>
        <w:pStyle w:val="ListNumber"/>
      </w:pPr>
      <w:r>
        <w:rPr>
          <w:b/>
        </w:rPr>
        <w:t>합성 예시 사진 10장</w:t>
      </w:r>
      <w:r>
        <w:t xml:space="preserve"> — </w:t>
      </w:r>
      <w:r>
        <w:rPr>
          <w:rFonts w:ascii="Consolas" w:hAnsi="Consolas"/>
        </w:rPr>
        <w:t>samples/</w:t>
      </w:r>
      <w:r>
        <w:t xml:space="preserve"> (가짜 EXIF: 명소의 대략 좌표·가상 일정, 위치 없는 사진·EXIF 없는 사진 포함) · 만드는 스크립트 </w:t>
      </w:r>
      <w:r>
        <w:rPr>
          <w:rFonts w:ascii="Consolas" w:hAnsi="Consolas"/>
        </w:rPr>
        <w:t>scripts/make-samples.mjs</w:t>
      </w:r>
    </w:p>
    <w:p>
      <w:r>
        <w:t xml:space="preserve">2-1. </w:t>
      </w:r>
      <w:r>
        <w:rPr>
          <w:b/>
        </w:rPr>
        <w:t>HEIC 예시 3장</w:t>
      </w:r>
      <w:r>
        <w:t xml:space="preserve"> — </w:t>
      </w:r>
      <w:r>
        <w:rPr>
          <w:rFonts w:ascii="Consolas" w:hAnsi="Consolas"/>
        </w:rPr>
        <w:t>samples/heic/</w:t>
      </w:r>
      <w:r>
        <w:t xml:space="preserve"> (위 합성 사진 3장을 macOS 의 애플 인코더 </w:t>
      </w:r>
      <w:r>
        <w:rPr>
          <w:rFonts w:ascii="Consolas" w:hAnsi="Consolas"/>
        </w:rPr>
        <w:t>sips -s format heic</w:t>
      </w:r>
      <w:r>
        <w:t xml:space="preserve"> 로 바꾼 것 — 아이폰과 같은 인코더가 쓴 파일 구조)</w:t>
      </w:r>
    </w:p>
    <w:p>
      <w:pPr>
        <w:pStyle w:val="ListNumber"/>
      </w:pPr>
      <w:r>
        <w:rPr>
          <w:b/>
        </w:rPr>
        <w:t>로직 테스트</w:t>
      </w:r>
      <w:r>
        <w:t xml:space="preserve"> — </w:t>
      </w:r>
      <w:r>
        <w:rPr>
          <w:rFonts w:ascii="Consolas" w:hAnsi="Consolas"/>
        </w:rPr>
        <w:t>test/logic.test.mjs</w:t>
      </w:r>
      <w:r>
        <w:t xml:space="preserve"> 44개: EXIF 읽기(JPEG·HEIC)·날짜 묶기·동선 순서·경비 환산·나라 판정·도시 이름·표시 통화·정산(최소 송금은 완전 탐색과 대조)·지도 API 답 읽기·프롬프트·백업 검사</w:t>
      </w:r>
    </w:p>
    <w:p>
      <w:pPr>
        <w:pStyle w:val="ListNumber"/>
      </w:pPr>
      <w:r>
        <w:rPr>
          <w:b/>
        </w:rPr>
        <w:t>DB 스크립트</w:t>
      </w:r>
      <w:r>
        <w:t xml:space="preserve"> — </w:t>
      </w:r>
      <w:r>
        <w:rPr>
          <w:rFonts w:ascii="Consolas" w:hAnsi="Consolas"/>
        </w:rPr>
        <w:t>supabase/schema.sql</w:t>
      </w:r>
      <w:r>
        <w:t>(여행·기록·사진·지출, 본인 행만 RLS, 재실행 안전)과 로컬 검증 하네스(</w:t>
      </w:r>
      <w:r>
        <w:rPr>
          <w:rFonts w:ascii="Consolas" w:hAnsi="Consolas"/>
        </w:rPr>
        <w:t>scripts/sqltest/</w:t>
      </w:r>
      <w:r>
        <w:t>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기능 지도를 1단계(데이터가 저절로 쌓이는 뼈대)와 2단계(그 데이터를 쓰는 AI)로 나눔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도구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사진(비정형, JPEG·HEIC) → EXIF 날짜·좌표(정형) → 도시 이름(GeoNames)</w:t>
            </w:r>
          </w:p>
        </w:tc>
      </w:tr>
      <w:tr>
        <w:tc>
          <w:tcPr>
            <w:tcW w:type="dxa" w:w="4320"/>
          </w:tcPr>
          <w:p>
            <w:r/>
            <w:r>
              <w:t>DAY4 RAG</w:t>
            </w:r>
          </w:p>
        </w:tc>
        <w:tc>
          <w:tcPr>
            <w:tcW w:type="dxa" w:w="4320"/>
          </w:tcPr>
          <w:p>
            <w:r/>
            <w:r>
              <w:t>(2단계 후보) 과거 여행 일기를 근거로 비슷한 장소를 추천하는 개인화 에이전트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(2단계 후보) 공유 폴더에 올린 사진을 받아 여행별로 정리</w:t>
            </w:r>
          </w:p>
        </w:tc>
      </w:tr>
    </w:tbl>
    <w:p>
      <w:pPr>
        <w:pStyle w:val="ListBullet"/>
      </w:pPr>
      <w:r>
        <w:t xml:space="preserve">정적 웹(HTML·CSS·일반 스크립트). 외부 CDN 없음. </w:t>
      </w:r>
      <w:r>
        <w:rPr>
          <w:rFonts w:ascii="Consolas" w:hAnsi="Consolas"/>
        </w:rPr>
        <w:t>vendor/</w:t>
      </w:r>
      <w:r>
        <w:t xml:space="preserve"> 에 지도 자료(Natural Earth, 공개 도메인), 도시 자료(GeoNames, CC BY 4.0), HEIC 변환기(heic2any MIT + 안의 libheif LGPL-3.0, HEIC 를 넣을 때만 불러옴) — 출처·라이선스는 </w:t>
      </w:r>
      <w:r>
        <w:rPr>
          <w:rFonts w:ascii="Consolas" w:hAnsi="Consolas"/>
        </w:rPr>
        <w:t>vendor/*-LICENSE.txt</w:t>
      </w:r>
      <w:r>
        <w:t>.</w:t>
      </w:r>
    </w:p>
    <w:p>
      <w:pPr>
        <w:pStyle w:val="ListBullet"/>
      </w:pPr>
      <w:r>
        <w:t xml:space="preserve">저장: 여행·기록·경비·사진 정보는 localStorage </w:t>
      </w:r>
      <w:r>
        <w:rPr>
          <w:rFonts w:ascii="Consolas" w:hAnsi="Consolas"/>
        </w:rPr>
        <w:t>data09-24.db</w:t>
      </w:r>
      <w:r>
        <w:t>, 사진 미리보기(긴 변 480px JPEG)는 IndexedDB. OpenAI 키와 외부 지도 API 설정은 따로(백업에 안 들어감).</w:t>
      </w:r>
    </w:p>
    <w:p>
      <w:pPr>
        <w:pStyle w:val="ListBullet"/>
      </w:pPr>
      <w:r>
        <w:t>계산 함수(</w:t>
      </w:r>
      <w:r>
        <w:rPr>
          <w:rFonts w:ascii="Consolas" w:hAnsi="Consolas"/>
        </w:rPr>
        <w:t>js/logic.js</w:t>
      </w:r>
      <w:r>
        <w:t xml:space="preserve">, </w:t>
      </w:r>
      <w:r>
        <w:rPr>
          <w:rFonts w:ascii="Consolas" w:hAnsi="Consolas"/>
        </w:rPr>
        <w:t>js/exif.js</w:t>
      </w:r>
      <w:r>
        <w:t>)는 화면과 분리된 순수 함수라 Node 에서 그대로 테스트합니다.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사진 자동 정리 + 지도 + 경비 + 일기 도우미 + 내보내기 (완료, 2026-09-29)</w:t>
      </w:r>
    </w:p>
    <w:p>
      <w:pPr>
        <w:pStyle w:val="ListBullet"/>
      </w:pPr>
      <w:r>
        <w:t>EXIF 파서, 날짜 묶기, 동선, 좌표 → 나라, 경비 환산, 프롬프트, 백업 검사와 테스트</w:t>
      </w:r>
    </w:p>
    <w:p>
      <w:pPr>
        <w:pStyle w:val="ListBullet"/>
      </w:pPr>
      <w:r>
        <w:t>여행·기록·앨범·동선 지도·방문 지도·경비·요약 카드·여행기 인쇄·AI 리포트·백업 화면</w:t>
      </w:r>
    </w:p>
    <w:p>
      <w:pPr>
        <w:pStyle w:val="Heading2"/>
      </w:pPr>
      <w:r>
        <w:t>1단계 보완 — 수강생 답변 반영 (완료, 2026-09-30)</w:t>
      </w:r>
    </w:p>
    <w:p>
      <w:pPr>
        <w:pStyle w:val="ListBullet"/>
      </w:pPr>
      <w:r>
        <w:t>[x] 아이폰 HEIC — EXIF 직접 읽기 + 미리보기(사파리 직접 / 그 밖은 heic2any 필요할 때만)</w:t>
      </w:r>
    </w:p>
    <w:p>
      <w:pPr>
        <w:pStyle w:val="ListBullet"/>
      </w:pPr>
      <w:r>
        <w:t>[x] 장소 이름 자동 — 오프라인 도시 이름(GeoNames) + 외부 지도 API(Google·카카오, 본인 키, 기본 꺼짐)</w:t>
      </w:r>
    </w:p>
    <w:p>
      <w:pPr>
        <w:pStyle w:val="ListBullet"/>
      </w:pPr>
      <w:r>
        <w:t>[x] 원화 기준 USD·JPY·EUR 환산(직접 적은 환율), 보기 통화</w:t>
      </w:r>
    </w:p>
    <w:p>
      <w:pPr>
        <w:pStyle w:val="ListBullet"/>
      </w:pPr>
      <w:r>
        <w:t>[x] 경비 정산 탭 — 낸 사람·나눌 사람, 최소 송금</w:t>
      </w:r>
    </w:p>
    <w:p>
      <w:pPr>
        <w:pStyle w:val="ListBullet"/>
      </w:pPr>
      <w:r>
        <w:t>[x] 지도 따라가기(이전·다음 장소), 사진 크게 보기 앨범, 경비 한눈에 대시보드</w:t>
      </w:r>
    </w:p>
    <w:p>
      <w:pPr>
        <w:pStyle w:val="ListBullet"/>
      </w:pPr>
      <w:r>
        <w:t>~~Vision AI 사진 분류~~ — 수강생 답으로 제외</w:t>
      </w:r>
    </w:p>
    <w:p>
      <w:pPr>
        <w:pStyle w:val="ListBullet"/>
      </w:pPr>
      <w:r>
        <w:t>[x] 여행 일정(2026-09-30 추가 요청) — 일정 탭, 날짜별 일정표·확인 표시, 지도에 계획 겹쳐 보기, 여행기 인쇄, 지출 연결, DB 표 plan</w:t>
      </w:r>
    </w:p>
    <w:p>
      <w:pPr>
        <w:pStyle w:val="Heading2"/>
      </w:pPr>
      <w:r>
        <w:t>2단계 — 추천·함께 쓰기</w:t>
      </w:r>
    </w:p>
    <w:p>
      <w:pPr>
        <w:pStyle w:val="ListBullet"/>
      </w:pPr>
      <w:r>
        <w:t>[ ] 음성 입력 — 브라우저 음성 인식 지원 범위 확인 후</w:t>
      </w:r>
    </w:p>
    <w:p>
      <w:pPr>
        <w:pStyle w:val="ListBullet"/>
      </w:pPr>
      <w:r>
        <w:t>[ ] 경로 추천 — 실제 이동 시간 자료(지도·교통 API)와 함께</w:t>
      </w:r>
    </w:p>
    <w:p>
      <w:pPr>
        <w:pStyle w:val="ListBullet"/>
      </w:pPr>
      <w:r>
        <w:t>[ ] 취향 분석·다음 여행지 추천·개인화 에이전트 — 여러 여행 기록이 쌓인 뒤, 과거 일기를 근거로(RAG)</w:t>
      </w:r>
    </w:p>
    <w:p>
      <w:pPr>
        <w:pStyle w:val="ListBullet"/>
      </w:pPr>
      <w:r>
        <w:t xml:space="preserve">[ ] 계정·동기화·공동 여행 기록 — </w:t>
      </w:r>
      <w:r>
        <w:rPr>
          <w:rFonts w:ascii="Consolas" w:hAnsi="Consolas"/>
        </w:rPr>
        <w:t>supabase/schema.sql</w:t>
      </w:r>
      <w:r>
        <w:t xml:space="preserve"> 연결, 사진은 private Storage 버킷, 함께 쓰는 사람 권한</w:t>
      </w:r>
    </w:p>
    <w:p>
      <w:pPr>
        <w:pStyle w:val="ListBullet"/>
      </w:pPr>
      <w:r>
        <w:t>[ ] 여행기 템플릿 여러 종, 링크 공유, 일정 → 휴대폰 캘린더(.ics) 내보내기·예약 확인 메일 자동 읽기(12.3)</w:t>
      </w:r>
    </w:p>
    <w:p>
      <w:pPr>
        <w:pStyle w:val="ListBullet"/>
      </w:pPr>
      <w:r>
        <w:t>[ ] 정산 결과 공유(링크·카카오톡 보내기) — 계정·서버가 생기면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정리 시간 0분에 가깝게</w:t>
      </w:r>
      <w:r>
        <w:t xml:space="preserve"> — 사진만 고르면 날짜별 앨범·동선·방문 나라가 저절로 생깁니다. 사람은 장소 이름과 한두 줄 메모만 적으면 됩니다.</w:t>
      </w:r>
    </w:p>
    <w:p>
      <w:pPr>
        <w:pStyle w:val="ListBullet"/>
      </w:pPr>
      <w:r>
        <w:rPr>
          <w:b/>
        </w:rPr>
        <w:t>여행기 쓰기의 문턱을 낮춤</w:t>
      </w:r>
      <w:r>
        <w:t xml:space="preserve"> — 키워드 몇 개로 일기 초안을 받고, 여행이 끝나면 리포트·요약 카드·PDF 가 한 번에 나옵니다.</w:t>
      </w:r>
    </w:p>
    <w:p>
      <w:pPr>
        <w:pStyle w:val="ListBullet"/>
      </w:pPr>
      <w:r>
        <w:rPr>
          <w:b/>
        </w:rPr>
        <w:t>돈과 동선이 한 화면에</w:t>
      </w:r>
      <w:r>
        <w:t xml:space="preserve"> — 날짜별 지출과 이동을 같이 보며 다음 여행 예산을 세울 수 있습니다.</w:t>
      </w:r>
    </w:p>
    <w:p>
      <w:pPr>
        <w:pStyle w:val="ListBullet"/>
      </w:pPr>
      <w:r>
        <w:rPr>
          <w:b/>
        </w:rPr>
        <w:t>개인 사진 보호</w:t>
      </w:r>
      <w:r>
        <w:t xml:space="preserve"> — 1단계는 사진을 어디에도 올리지 않아 가족·친구 얼굴이나 집 근처 위치가 밖으로 나가지 않습니다.</w:t>
      </w:r>
    </w:p>
    <w:p>
      <w:pPr>
        <w:pStyle w:val="Heading1"/>
      </w:pPr>
      <w:r>
        <w:t>10. 확인 필요 사항 (수강생께)</w:t>
      </w:r>
    </w:p>
    <w:p>
      <w:pPr>
        <w:pStyle w:val="Quote"/>
      </w:pPr>
      <w:r>
        <w:t>2026-09-30 답변으로 2·3·6·8번은 확정했습니다(11장). 9번은 원하시는 화면 모양 추천을 받아 반영했습니다. 1·4·5·7번은 아직 답을 기다립니다.</w:t>
      </w:r>
    </w:p>
    <w:p>
      <w:pPr>
        <w:pStyle w:val="ListNumber"/>
      </w:pPr>
      <w:r>
        <w:rPr>
          <w:b/>
        </w:rPr>
        <w:t>이름</w:t>
      </w:r>
      <w:r>
        <w:t xml:space="preserve"> — 원문 제목 그대로 「JOURNAL」, 부제 「사진으로 정리하는 여행 기록일지」로 했습니다. 괜찮은가요?</w:t>
      </w:r>
    </w:p>
    <w:p>
      <w:pPr>
        <w:pStyle w:val="ListNumber"/>
      </w:pPr>
      <w:r>
        <w:rPr>
          <w:b/>
        </w:rPr>
        <w:t>휴대폰 사진 형식</w:t>
      </w:r>
      <w:r>
        <w:t xml:space="preserve"> — 주로 아이폰(HEIC)인가요, 안드로이드(JPEG)인가요? 아이폰이면 「JPEG 로 내보내기」 또는 「높은 호환성」 설정이 필요하고, 불편하면 2단계에서 HEIC 지원을 검토하겠습니다.</w:t>
      </w:r>
    </w:p>
    <w:p>
      <w:pPr>
        <w:pStyle w:val="ListNumber"/>
      </w:pPr>
      <w:r>
        <w:rPr>
          <w:b/>
        </w:rPr>
        <w:t>장소 이름 자동</w:t>
      </w:r>
      <w:r>
        <w:t xml:space="preserve"> — 1단계는 나라까지만 자동이고 「도톤보리」 같은 장소 이름은 직접 적습니다. 자동으로 원하시면 ① 외부 지도 API(키·요금, 좌표가 밖으로 나감) ② 도시 이름 목록만 넣기(오프라인, 도시 단위까지) 중 어느 쪽이 좋을까요?</w:t>
      </w:r>
    </w:p>
    <w:p>
      <w:pPr>
        <w:pStyle w:val="ListNumber"/>
      </w:pPr>
      <w:r>
        <w:rPr>
          <w:b/>
        </w:rPr>
        <w:t>사진 보관</w:t>
      </w:r>
      <w:r>
        <w:t xml:space="preserve"> — 1단계는 작은 미리보기(긴 변 480px)만 브라우저에 저장하고 원본은 휴대폰·PC 에 그대로 둡니다. 인쇄용 여행기에 더 큰 사진이 필요한가요?</w:t>
      </w:r>
    </w:p>
    <w:p>
      <w:pPr>
        <w:pStyle w:val="ListNumber"/>
      </w:pPr>
      <w:r>
        <w:rPr>
          <w:b/>
        </w:rPr>
        <w:t>공동 여행 기록일지</w:t>
      </w:r>
      <w:r>
        <w:t xml:space="preserve"> — 누구와 함께 쓰나요(가족·친구 몇 명)? 같은 여행에 각자 사진과 일기를 올리고 한 화면에서 보는 방식이면 될까요? (2단계 계정 설계에 필요)</w:t>
      </w:r>
    </w:p>
    <w:p>
      <w:pPr>
        <w:pStyle w:val="ListNumber"/>
      </w:pPr>
      <w:r>
        <w:rPr>
          <w:b/>
        </w:rPr>
        <w:t>Vision AI 로 사진 보내기</w:t>
      </w:r>
      <w:r>
        <w:t xml:space="preserve"> — 사진을 외부 AI(OpenAI 등)로 보내 분류하는 것에 동의하시나요? 분류 이름은 풍경·음식·명소 외에 무엇이 필요할까요(숙소·교통·사람 등)?</w:t>
      </w:r>
    </w:p>
    <w:p>
      <w:pPr>
        <w:pStyle w:val="ListNumber"/>
      </w:pPr>
      <w:r>
        <w:rPr>
          <w:b/>
        </w:rPr>
        <w:t>여행 전 계획</w:t>
      </w:r>
      <w:r>
        <w:t xml:space="preserve"> — ~~계획한 일정표와 실제 동선을 나란히 비교하고 싶으신가요?~~ → 2026-09-30 추가 요청 「장소 및 시간 체크할 수 있는 일정표」로 확정, 12장에서 반영했습니다.</w:t>
      </w:r>
    </w:p>
    <w:p>
      <w:pPr>
        <w:pStyle w:val="ListNumber"/>
      </w:pPr>
      <w:r>
        <w:rPr>
          <w:b/>
        </w:rPr>
        <w:t>경비</w:t>
      </w:r>
      <w:r>
        <w:t xml:space="preserve"> — 기준 통화를 원화로 고정했습니다. 함께 간 사람과 나눠 내는 정산(누가 얼마를 더 냈나)도 필요한가요?</w:t>
      </w:r>
    </w:p>
    <w:p>
      <w:pPr>
        <w:pStyle w:val="ListNumber"/>
      </w:pPr>
      <w:r>
        <w:rPr>
          <w:b/>
        </w:rPr>
        <w:t>요약 카드·여행기</w:t>
      </w:r>
      <w:r>
        <w:t xml:space="preserve"> — 정사각형(1080×1080) 카드 한 종과 인쇄용 여행기 한 종으로 시작했습니다. 원하는 모양(세로형 스토리, 블로그용 등)이 있으면 알려 주세요.</w:t>
      </w:r>
    </w:p>
    <w:p>
      <w:pPr>
        <w:pStyle w:val="Heading1"/>
      </w:pPr>
      <w:r>
        <w:t>11. 2026-09-30 수강생 답변 반영</w:t>
      </w:r>
    </w:p>
    <w:p>
      <w:r>
        <w:t xml:space="preserve">패들릿 「09-29 반영 결과 · data09-24」 글에 수강생이 단 댓글(2026-09-29 15:57 KST) — 원문은 </w:t>
      </w:r>
      <w:r>
        <w:rPr>
          <w:rFonts w:ascii="Consolas" w:hAnsi="Consolas"/>
        </w:rPr>
        <w:t>docs/source/2026-09-30_패들릿_답변.md</w:t>
      </w:r>
      <w:r>
        <w:t>.</w:t>
      </w:r>
    </w:p>
    <w:p>
      <w:pPr>
        <w:pStyle w:val="Quote"/>
      </w:pPr>
      <w:r>
        <w:t>1. 주로 아이폰을 사용합니다.</w:t>
      </w:r>
    </w:p>
    <w:p>
      <w:pPr>
        <w:pStyle w:val="Quote"/>
      </w:pPr>
      <w:r>
        <w:t>2. 장소 이름은 외부 지도 API로 표시하는 것이 좋을 거 같습니다. 도시 이름으로 구성해도 됩니다.</w:t>
      </w:r>
    </w:p>
    <w:p>
      <w:pPr>
        <w:pStyle w:val="Quote"/>
      </w:pPr>
      <w:r>
        <w:t>3. vision AI 분류는 제외해주셔도 됩니다.</w:t>
      </w:r>
    </w:p>
    <w:p>
      <w:pPr>
        <w:pStyle w:val="Quote"/>
      </w:pPr>
      <w:r>
        <w:t>4. 기준 통화는 원화로 하되, USD, JPY, EUR 변환이 되었으면 좋겠습니다. 내역 별 경비 정산 탭도 만들어 주셨으면 좋겠습니다.</w:t>
      </w:r>
    </w:p>
    <w:p>
      <w:pPr>
        <w:pStyle w:val="Quote"/>
      </w:pPr>
      <w:r>
        <w:t>5. 지도 중심의 인터랙터브 여행 기록 스타일 또는 사진 중심의 깔끔한 여행 앨범 스타일, 경비 관련하여 미니멀 대시보드 스타일도 추천드립니다.</w:t>
      </w:r>
    </w:p>
    <w:p>
      <w:pPr>
        <w:pStyle w:val="Heading2"/>
      </w:pPr>
      <w:r>
        <w:t>11.1 확정값과 반영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확정값 (앞 장의 가정을 바꾼 것)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도구에 반영한 것</w:t>
            </w:r>
          </w:p>
        </w:tc>
      </w:tr>
      <w:tr>
        <w:tc>
          <w:tcPr>
            <w:tcW w:type="dxa" w:w="2880"/>
          </w:tcPr>
          <w:p>
            <w:r/>
            <w:r>
              <w:t>1. 아이폰</w:t>
            </w:r>
          </w:p>
        </w:tc>
        <w:tc>
          <w:tcPr>
            <w:tcW w:type="dxa" w:w="2880"/>
          </w:tcPr>
          <w:p>
            <w:r/>
            <w:r>
              <w:t xml:space="preserve">10장 질문 2 → </w:t>
            </w:r>
            <w:r>
              <w:rPr>
                <w:b/>
              </w:rPr>
              <w:t>아이폰(HEIC)이 기본</w:t>
            </w:r>
          </w:p>
        </w:tc>
        <w:tc>
          <w:tcPr>
            <w:tcW w:type="dxa" w:w="2880"/>
          </w:tcPr>
          <w:p>
            <w:r/>
            <w:r>
              <w:t xml:space="preserve">HEIC 를 그대로 받습니다. 날짜·위치는 </w:t>
            </w:r>
            <w:r>
              <w:rPr>
                <w:rFonts w:ascii="Consolas" w:hAnsi="Consolas"/>
              </w:rPr>
              <w:t>js/exif.js</w:t>
            </w:r>
            <w:r>
              <w:t xml:space="preserve"> 가 HEIC 상자 구조(ftyp → meta → iinf 의 Exif 항목 → iloc 위치)를 직접 읽고, 미리보기는 사파리에서 직접, 크롬·엣지에서는 heic2any 를 필요할 때 한 번 불러와 만듭니다. 사진 고르기 안내 문구도 바꿨습니다</w:t>
            </w:r>
          </w:p>
        </w:tc>
      </w:tr>
      <w:tr>
        <w:tc>
          <w:tcPr>
            <w:tcW w:type="dxa" w:w="2880"/>
          </w:tcPr>
          <w:p>
            <w:r/>
            <w:r>
              <w:t>2. 장소 이름</w:t>
            </w:r>
          </w:p>
        </w:tc>
        <w:tc>
          <w:tcPr>
            <w:tcW w:type="dxa" w:w="2880"/>
          </w:tcPr>
          <w:p>
            <w:r/>
            <w:r>
              <w:t xml:space="preserve">10장 질문 3 → </w:t>
            </w:r>
            <w:r>
              <w:rPr>
                <w:b/>
              </w:rPr>
              <w:t>외부 지도 API 가 좋고, 도시 이름이어도 됨</w:t>
            </w:r>
          </w:p>
        </w:tc>
        <w:tc>
          <w:tcPr>
            <w:tcW w:type="dxa" w:w="2880"/>
          </w:tcPr>
          <w:p>
            <w:r/>
            <w:r>
              <w:t>두 겹으로: ① 기본 = 인터넷 없이 GeoNames 도시 이름(사진 설명·앨범·핀·기록 장소 칸·여행 도시 목록) ② 선택 = 설정에서 본인 키로 Google Geocoding(세계) 또는 카카오 로컬(국내) 을 켜면 「동선 지도」에서 장소마다 동네·명소 이름을 받아 옴. 기본은 꺼짐, 좌표만 보냄</w:t>
            </w:r>
          </w:p>
        </w:tc>
      </w:tr>
      <w:tr>
        <w:tc>
          <w:tcPr>
            <w:tcW w:type="dxa" w:w="2880"/>
          </w:tcPr>
          <w:p>
            <w:r/>
            <w:r>
              <w:t>3. Vision AI</w:t>
            </w:r>
          </w:p>
        </w:tc>
        <w:tc>
          <w:tcPr>
            <w:tcW w:type="dxa" w:w="2880"/>
          </w:tcPr>
          <w:p>
            <w:r/>
            <w:r>
              <w:t xml:space="preserve">10장 질문 6 → </w:t>
            </w:r>
            <w:r>
              <w:rPr>
                <w:b/>
              </w:rPr>
              <w:t>제외</w:t>
            </w:r>
          </w:p>
        </w:tc>
        <w:tc>
          <w:tcPr>
            <w:tcW w:type="dxa" w:w="2880"/>
          </w:tcPr>
          <w:p>
            <w:r/>
            <w:r>
              <w:t>2단계 계획에서 뺐습니다(5장·8장)</w:t>
            </w:r>
          </w:p>
        </w:tc>
      </w:tr>
      <w:tr>
        <w:tc>
          <w:tcPr>
            <w:tcW w:type="dxa" w:w="2880"/>
          </w:tcPr>
          <w:p>
            <w:r/>
            <w:r>
              <w:t>4. 통화·정산</w:t>
            </w:r>
          </w:p>
        </w:tc>
        <w:tc>
          <w:tcPr>
            <w:tcW w:type="dxa" w:w="2880"/>
          </w:tcPr>
          <w:p>
            <w:r/>
            <w:r>
              <w:t xml:space="preserve">10장 질문 8 → </w:t>
            </w:r>
            <w:r>
              <w:rPr>
                <w:b/>
              </w:rPr>
              <w:t>기준 원화 + USD·JPY·EUR 환산, 내역별 정산 탭 필요</w:t>
            </w:r>
          </w:p>
        </w:tc>
        <w:tc>
          <w:tcPr>
            <w:tcW w:type="dxa" w:w="2880"/>
          </w:tcPr>
          <w:p>
            <w:r/>
            <w:r>
              <w:t>환율 칸에 USD·JPY·EUR 을 늘 두고(「표시용」), 경비 한눈에·정산을 「보기 통화」로 바꿔 봅니다. 새 「정산」 탭 — 함께 간 사람, 지출마다 낸 사람·나눌 사람(그 자리에서 고침), 사람별 차액, 송금 목록</w:t>
            </w:r>
          </w:p>
        </w:tc>
      </w:tr>
      <w:tr>
        <w:tc>
          <w:tcPr>
            <w:tcW w:type="dxa" w:w="2880"/>
          </w:tcPr>
          <w:p>
            <w:r/>
            <w:r>
              <w:t>5. 화면 스타일</w:t>
            </w:r>
          </w:p>
        </w:tc>
        <w:tc>
          <w:tcPr>
            <w:tcW w:type="dxa" w:w="2880"/>
          </w:tcPr>
          <w:p>
            <w:r/>
            <w:r>
              <w:t xml:space="preserve">10장 질문 9 (모양) → </w:t>
            </w:r>
            <w:r>
              <w:rPr>
                <w:b/>
              </w:rPr>
              <w:t>지도 중심 · 사진 중심 앨범 · 미니멀 경비 대시보드</w:t>
            </w:r>
          </w:p>
        </w:tc>
        <w:tc>
          <w:tcPr>
            <w:tcW w:type="dxa" w:w="2880"/>
          </w:tcPr>
          <w:p>
            <w:r/>
            <w:r>
              <w:t>세 가지를 각 화면에 나눠 넣었습니다 — 동선 지도의 「이전·다음 장소」 따라가기(핀 카드에 사진·시각·도시), 기록·사진의 「사진 크게 보기」(날짜별 큰 사진 격자 + 넘겨 보는 창), 경비 위쪽의 「경비 한눈에」(숫자 4칸 + 분류 비율 막대 한 줄)</w:t>
            </w:r>
          </w:p>
        </w:tc>
      </w:tr>
    </w:tbl>
    <w:p>
      <w:pPr>
        <w:pStyle w:val="Heading2"/>
      </w:pPr>
      <w:r>
        <w:t>11.2 계산 규칙 (정산·환산)</w:t>
      </w:r>
    </w:p>
    <w:p>
      <w:pPr>
        <w:pStyle w:val="ListBullet"/>
      </w:pPr>
      <w:r>
        <w:rPr>
          <w:b/>
        </w:rPr>
        <w:t>환산</w:t>
      </w:r>
      <w:r>
        <w:t>: 모든 지출을 먼저 원으로 바꿉니다(항목마다 원 단위 반올림, 4장). USD·JPY·EUR 은 그 원 합계를 「1 USD = ?원」 환율로 나눕니다 — 엔은 소수 없이, 달러·유로는 소수 둘째 자리. 환율을 적지 않은 통화는 만들어 내지 않고 「환율 없음」으로 둡니다.</w:t>
      </w:r>
    </w:p>
    <w:p>
      <w:pPr>
        <w:pStyle w:val="ListBullet"/>
      </w:pPr>
      <w:r>
        <w:rPr>
          <w:b/>
        </w:rPr>
        <w:t>나누기</w:t>
      </w:r>
      <w:r>
        <w:t>: 한 지출의 원 금액을 나눌 사람 수로 원 단위로 나누고, 나누어떨어지지 않는 1원은 사람 목록 앞사람부터 더합니다(10,000원 ÷ 3 = 3,334 · 3,333 · 3,333). 그래서 사람별 몫의 합이 언제나 지출과 같습니다.</w:t>
      </w:r>
    </w:p>
    <w:p>
      <w:pPr>
        <w:pStyle w:val="ListBullet"/>
      </w:pPr>
      <w:r>
        <w:rPr>
          <w:b/>
        </w:rPr>
        <w:t>송금</w:t>
      </w:r>
      <w:r>
        <w:t xml:space="preserve">: 사람마다 「낸 돈 − 부담할 몫」을 구해, </w:t>
      </w:r>
      <w:r>
        <w:rPr>
          <w:b/>
        </w:rPr>
        <w:t>송금 횟수가 가장 적은 방법</w:t>
      </w:r>
      <w:r>
        <w:t>을 찾습니다. 최솟값은 「0 아닌 사람 수 − 합이 0 인 무리로 가장 많이 나눈 수」라 16명까지는 모든 무리 나누기를 따져 정확히 찾고, 무리 안에서는 가장 많이 낼 사람 → 가장 많이 받을 사람 순으로 잇습니다. (앞에서부터 이어 주기만 하면 4번 걸리는 경우를 3번에 끝내는 예가 테스트에 있습니다.)</w:t>
      </w:r>
    </w:p>
    <w:p>
      <w:pPr>
        <w:pStyle w:val="ListBullet"/>
      </w:pPr>
      <w:r>
        <w:rPr>
          <w:b/>
        </w:rPr>
        <w:t>기본값</w:t>
      </w:r>
      <w:r>
        <w:t>: 함께 간 사람을 안 적으면 「나」 한 사람(정산 없음). 낸 사람을 안 고르면 첫 사람, 나눌 사람을 안 고르면 모두. 사람을 빼면 그 사람이 낸 지출은 첫 사람이 낸 것으로 바뀝니다(빼기 전에 몇 건인지 묻습니다).</w:t>
      </w:r>
    </w:p>
    <w:p>
      <w:pPr>
        <w:pStyle w:val="ListBullet"/>
      </w:pPr>
      <w:r>
        <w:t>예시: 「다낭 가족여행(예시)」 — 나·가족A·가족B(가명) 세 사람, 지출 4건 합계 1,608,350원 → 나 → 가족B 496,700원, 가족A → 가족B 473,050원(2번).</w:t>
      </w:r>
    </w:p>
    <w:p>
      <w:pPr>
        <w:pStyle w:val="Heading2"/>
      </w:pPr>
      <w:r>
        <w:t>11.3 대안으로 처리한 것과 이유</w:t>
      </w:r>
    </w:p>
    <w:p>
      <w:pPr>
        <w:pStyle w:val="ListBullet"/>
      </w:pPr>
      <w:r>
        <w:rPr>
          <w:b/>
        </w:rPr>
        <w:t>외부 지도 API 는 선택, 기본은 도시 이름.</w:t>
      </w:r>
      <w:r>
        <w:t xml:space="preserve"> 지도 API 는 키 발급·요금이 있고, 켜면 사진 위치(좌표)가 지도 회사로 갑니다. 그래서 인터넷 없이 되는 도시 이름을 기본으로 두고, API 는 본인 키로 켤 때만, 단추를 누를 때만(한 번에 60곳까지) 부릅니다. 받은 이름은 사진에 저장돼 다시 부르지 않습니다. </w:t>
      </w:r>
      <w:r>
        <w:rPr>
          <w:b/>
        </w:rPr>
        <w:t>실제 키로는 시험하지 못했습니다</w:t>
      </w:r>
      <w:r>
        <w:t xml:space="preserve"> — 요청 주소·답 읽기는 공식 문서 형식의 예시 답으로 테스트했고, 두 API 모두 브라우저 호출(CORS)을 허용하는 것은 확인했습니다.</w:t>
      </w:r>
    </w:p>
    <w:p>
      <w:pPr>
        <w:pStyle w:val="ListBullet"/>
      </w:pPr>
      <w:r>
        <w:rPr>
          <w:b/>
        </w:rPr>
        <w:t>지도 그림은 계속 오프라인.</w:t>
      </w:r>
      <w:r>
        <w:t xml:space="preserve"> 외부 지도 타일(구글·카카오 지도 그림)은 넣지 않았습니다 — 키·요금·file:// 제약 때문입니다. 「지도 중심」 요청은 오프라인 지도 위에서 따라가기로 풀었습니다.</w:t>
      </w:r>
    </w:p>
    <w:p>
      <w:pPr>
        <w:pStyle w:val="ListBullet"/>
      </w:pPr>
      <w:r>
        <w:rPr>
          <w:b/>
        </w:rPr>
        <w:t>HEIC 미리보기 크기.</w:t>
      </w:r>
      <w:r>
        <w:t xml:space="preserve"> 변환기는 1.3MB 라 첫 페이지에 싣지 않고, HEIC 를 넣었는데 브라우저가 못 열 때만 불러옵니다. 아이폰 사파리는 HEIC 를 직접 열어 변환기를 쓰지 않습니다.</w:t>
      </w:r>
    </w:p>
    <w:p>
      <w:pPr>
        <w:pStyle w:val="ListBullet"/>
      </w:pPr>
      <w:r>
        <w:rPr>
          <w:b/>
        </w:rPr>
        <w:t>아이폰에서 사진을 고를 때</w:t>
      </w:r>
      <w:r>
        <w:t xml:space="preserve"> iOS 가 HEIC 를 JPEG 로 바꿔 넘기는 경우가 많습니다. 이때도 JPEG 로 읽히므로 문제는 없지만, iOS 사진 고르기 화면에서 </w:t>
      </w:r>
      <w:r>
        <w:rPr>
          <w:b/>
        </w:rPr>
        <w:t>위치 정보가 빠질 수 있어</w:t>
      </w:r>
      <w:r>
        <w:t xml:space="preserve"> 안내 문구에 「옵션 → 위치」를 적었습니다. </w:t>
      </w:r>
      <w:r>
        <w:rPr>
          <w:b/>
        </w:rPr>
        <w:t>실제 아이폰으로는 아직 시험하지 못했습니다</w:t>
      </w:r>
      <w:r>
        <w:t>(아래 11.4).</w:t>
      </w:r>
    </w:p>
    <w:p>
      <w:pPr>
        <w:pStyle w:val="ListBullet"/>
      </w:pPr>
      <w:r>
        <w:rPr>
          <w:b/>
        </w:rPr>
        <w:t>크게 보기 해상도.</w:t>
      </w:r>
      <w:r>
        <w:t xml:space="preserve"> 「사진 크게 보기」는 저장해 둔 미리보기(긴 변 480px)를 크게 보여 줍니다. 원본을 저장하지 않는 원칙(사진은 브라우저 밖으로 나가지 않고, 저장 공간도 아낌) 때문입니다(10장 질문 4 와 같이 답 부탁).</w:t>
      </w:r>
    </w:p>
    <w:p>
      <w:pPr>
        <w:pStyle w:val="Heading2"/>
      </w:pPr>
      <w:r>
        <w:t>11.4 남은 확인 (수강생께)</w:t>
      </w:r>
    </w:p>
    <w:p>
      <w:pPr>
        <w:pStyle w:val="ListNumber"/>
      </w:pPr>
      <w:r>
        <w:rPr>
          <w:b/>
        </w:rPr>
        <w:t>실제 아이폰 사진 2~3장</w:t>
      </w:r>
      <w:r>
        <w:t>(개인정보 없는 풍경)으로 한 번 넣어 봐 주세요. 날짜·위치·도시 이름이 맞게 나오는지, 위치가 빠지면 사진 고르기 화면 「옵션」에 「위치」가 있는지 알려 주시면 안내를 고치겠습니다.</w:t>
      </w:r>
    </w:p>
    <w:p>
      <w:pPr>
        <w:pStyle w:val="ListNumber"/>
      </w:pPr>
      <w:r>
        <w:rPr>
          <w:b/>
        </w:rPr>
        <w:t>외부 지도 API</w:t>
      </w:r>
      <w:r>
        <w:t xml:space="preserve"> — Google(세계, 결제 계정 필요)과 카카오(국내만) 중 어느 키를 쓰실 수 있나요? 한 가지만 쓰시면 설정을 그 하나로 줄이겠습니다.</w:t>
      </w:r>
    </w:p>
    <w:p>
      <w:pPr>
        <w:pStyle w:val="ListNumber"/>
      </w:pPr>
      <w:r>
        <w:rPr>
          <w:b/>
        </w:rPr>
        <w:t>정산 환율</w:t>
      </w:r>
      <w:r>
        <w:t xml:space="preserve"> — 지금은 여행에 적은 환율 하나로 모든 지출을 계산합니다. 카드 결제마다 환율이 달라 </w:t>
      </w:r>
      <w:r>
        <w:rPr>
          <w:b/>
        </w:rPr>
        <w:t>지출마다 환율</w:t>
      </w:r>
      <w:r>
        <w:t>을 적어야 할까요?</w:t>
      </w:r>
    </w:p>
    <w:p>
      <w:pPr>
        <w:pStyle w:val="ListNumber"/>
      </w:pPr>
      <w:r>
        <w:rPr>
          <w:b/>
        </w:rPr>
        <w:t>정산 결과 보내기</w:t>
      </w:r>
      <w:r>
        <w:t xml:space="preserve"> — 결과를 카카오톡으로 보낼 글(「나 → 가족B 496,700원」)로 복사하는 단추가 필요하신가요?</w:t>
      </w:r>
    </w:p>
    <w:p>
      <w:pPr>
        <w:pStyle w:val="ListNumber"/>
      </w:pPr>
      <w:r>
        <w:t>앞서 남은 10장 1·4·5번(이름, 사진 보관 크기, 공동 기록 대상). 7번(여행 전 계획)은 12장으로 확정.</w:t>
      </w:r>
    </w:p>
    <w:p>
      <w:pPr>
        <w:pStyle w:val="Heading1"/>
      </w:pPr>
      <w:r>
        <w:t>12. 2026-09-30 수강생 추가 요청 — 여행 일정</w:t>
      </w:r>
    </w:p>
    <w:p>
      <w:r>
        <w:t xml:space="preserve">패들릿 「프로젝트 완료 · data09-24 · JOURNAL」 글에 수강생이 단 댓글(2026-09-30 10:18 KST) — 원문은 </w:t>
      </w:r>
      <w:r>
        <w:rPr>
          <w:rFonts w:ascii="Consolas" w:hAnsi="Consolas"/>
        </w:rPr>
        <w:t>docs/source/2026-09-30_패들릿_추가요청_일정.md</w:t>
      </w:r>
      <w:r>
        <w:t>.</w:t>
      </w:r>
    </w:p>
    <w:p>
      <w:pPr>
        <w:pStyle w:val="Quote"/>
      </w:pPr>
      <w:r>
        <w:t>[여행 일정]</w:t>
      </w:r>
    </w:p>
    <w:p>
      <w:pPr>
        <w:pStyle w:val="Quote"/>
      </w:pPr>
      <w:r>
        <w:t>항공, 숙소, 관광, 맛집, 투어 등 장소 및 시간 체크할 수 있는 일정표 추가 부탁드립니다.</w:t>
      </w:r>
    </w:p>
    <w:p>
      <w:r>
        <w:t xml:space="preserve">10장 질문 7(여행 전 계획)의 답으로 보고, 「가고 싶은 곳 목록」이 아니라 </w:t>
      </w:r>
      <w:r>
        <w:rPr>
          <w:b/>
        </w:rPr>
        <w:t>날짜·시각이 있는 일정표 + 체크</w:t>
      </w:r>
      <w:r>
        <w:t>로 확정했습니다.</w:t>
      </w:r>
    </w:p>
    <w:p>
      <w:pPr>
        <w:pStyle w:val="Heading2"/>
      </w:pPr>
      <w:r>
        <w:t>12.1 반영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도구에 반영한 것</w:t>
            </w:r>
          </w:p>
        </w:tc>
      </w:tr>
      <w:tr>
        <w:tc>
          <w:tcPr>
            <w:tcW w:type="dxa" w:w="4320"/>
          </w:tcPr>
          <w:p>
            <w:r/>
            <w:r>
              <w:t>항공·숙소·관광·맛집·투어 등</w:t>
            </w:r>
          </w:p>
        </w:tc>
        <w:tc>
          <w:tcPr>
            <w:tcW w:type="dxa" w:w="4320"/>
          </w:tcPr>
          <w:p>
            <w:r/>
            <w:r>
              <w:t>「일정」 탭(여행 다음). 종류 6가지 — 항공·숙소·관광·맛집·투어·기타</w:t>
            </w:r>
          </w:p>
        </w:tc>
      </w:tr>
      <w:tr>
        <w:tc>
          <w:tcPr>
            <w:tcW w:type="dxa" w:w="4320"/>
          </w:tcPr>
          <w:p>
            <w:r/>
            <w:r>
              <w:t>장소</w:t>
            </w:r>
          </w:p>
        </w:tc>
        <w:tc>
          <w:tcPr>
            <w:tcW w:type="dxa" w:w="4320"/>
          </w:tcPr>
          <w:p>
            <w:r/>
            <w:r>
              <w:t>장소 이름 + 선택으로 지도 위치. ① 「도시 목록에서 위치 찾기」 — 인터넷 없이 GeoNames 도시 목록에서 이름으로 찾기(같은 이름 → 앞이 같은 이름, 인구 많은 곳 먼저) ② 「좌표 직접 넣기」 — 구글 지도에서 장소를 오른쪽 클릭하면 복사되는 「34.6655, 135.5010」을 그대로 붙여 넣기</w:t>
            </w:r>
          </w:p>
        </w:tc>
      </w:tr>
      <w:tr>
        <w:tc>
          <w:tcPr>
            <w:tcW w:type="dxa" w:w="4320"/>
          </w:tcPr>
          <w:p>
            <w:r/>
            <w:r>
              <w:t>시간</w:t>
            </w:r>
          </w:p>
        </w:tc>
        <w:tc>
          <w:tcPr>
            <w:tcW w:type="dxa" w:w="4320"/>
          </w:tcPr>
          <w:p>
            <w:r/>
            <w:r>
              <w:t>날짜 + 시작·끝 시각(선택). 숙소처럼 여러 날 이어지거나 밤 비행기로 다음 날 도착하면 「끝나는 날」. 같은 날 시각이 겹치면 일정표에 표시</w:t>
            </w:r>
          </w:p>
        </w:tc>
      </w:tr>
      <w:tr>
        <w:tc>
          <w:tcPr>
            <w:tcW w:type="dxa" w:w="4320"/>
          </w:tcPr>
          <w:p>
            <w:r/>
            <w:r>
              <w:t>체크</w:t>
            </w:r>
          </w:p>
        </w:tc>
        <w:tc>
          <w:tcPr>
            <w:tcW w:type="dxa" w:w="4320"/>
          </w:tcPr>
          <w:p>
            <w:r/>
            <w:r>
              <w:t>일정마다 확인 칸(예약·준비 끝), 머리에 「확인 8 / 11」</w:t>
            </w:r>
          </w:p>
        </w:tc>
      </w:tr>
      <w:tr>
        <w:tc>
          <w:tcPr>
            <w:tcW w:type="dxa" w:w="4320"/>
          </w:tcPr>
          <w:p>
            <w:r/>
            <w:r>
              <w:t>(함께 넣은 것)</w:t>
            </w:r>
          </w:p>
        </w:tc>
        <w:tc>
          <w:tcPr>
            <w:tcW w:type="dxa" w:w="4320"/>
          </w:tcPr>
          <w:p>
            <w:r/>
            <w:r>
              <w:t xml:space="preserve">예약 번호·메모 칸. 비용은 경비의 지출과 </w:t>
            </w:r>
            <w:r>
              <w:rPr>
                <w:b/>
              </w:rPr>
              <w:t>연결</w:t>
            </w:r>
            <w:r>
              <w:t>(이미 적은 지출 고르기, 또는 「새 지출로 적기」로 금액·통화를 넣으면 경비에 바로 적힘 — 분류는 종류에서 짐작: 항공 → 교통, 숙소 → 숙박, 맛집 → 식비, 관광·투어 → 관광·입장)</w:t>
            </w:r>
          </w:p>
        </w:tc>
      </w:tr>
      <w:tr>
        <w:tc>
          <w:tcPr>
            <w:tcW w:type="dxa" w:w="4320"/>
          </w:tcPr>
          <w:p>
            <w:r/>
            <w:r>
              <w:t>일정표 보기</w:t>
            </w:r>
          </w:p>
        </w:tc>
        <w:tc>
          <w:tcPr>
            <w:tcW w:type="dxa" w:w="4320"/>
          </w:tcPr>
          <w:p>
            <w:r/>
            <w:r>
              <w:t>날짜별(Day 1·2…) 타임라인 — 여행 기간의 날은 일정이 없어도 보임</w:t>
            </w:r>
          </w:p>
        </w:tc>
      </w:tr>
      <w:tr>
        <w:tc>
          <w:tcPr>
            <w:tcW w:type="dxa" w:w="4320"/>
          </w:tcPr>
          <w:p>
            <w:r/>
            <w:r>
              <w:t>지도</w:t>
            </w:r>
          </w:p>
        </w:tc>
        <w:tc>
          <w:tcPr>
            <w:tcW w:type="dxa" w:w="4320"/>
          </w:tcPr>
          <w:p>
            <w:r/>
            <w:r>
              <w:t xml:space="preserve">「동선 지도」에 계획을 </w:t>
            </w:r>
            <w:r>
              <w:rPr>
                <w:b/>
              </w:rPr>
              <w:t>검은 점선 + 흰 네모 핀(종류 첫 글자)</w:t>
            </w:r>
            <w:r>
              <w:t xml:space="preserve"> 으로, 색 실선·번호 핀인 실제 사진 동선과 함께. 같은 자리면 네모를 옆으로 비켜 둘 다 보이게. 「계획한 일정」 켜고 끄기, 네모를 누르면 일정 카드 → 일정표에서 고치기. 예시의 「구로몬 시장 점심」은 계획만 있고 사진이 없어, 계획과 실제가 갈린 곳이 지도에서 보입니다</w:t>
            </w:r>
          </w:p>
        </w:tc>
      </w:tr>
      <w:tr>
        <w:tc>
          <w:tcPr>
            <w:tcW w:type="dxa" w:w="4320"/>
          </w:tcPr>
          <w:p>
            <w:r/>
            <w:r>
              <w:t>여행기 PDF</w:t>
            </w:r>
          </w:p>
        </w:tc>
        <w:tc>
          <w:tcPr>
            <w:tcW w:type="dxa" w:w="4320"/>
          </w:tcPr>
          <w:p>
            <w:r/>
            <w:r>
              <w:t>「여행기 인쇄」에 「여행 일정」 표(날짜·시각·종류·일정과 장소·예약 번호와 메모·확인) + 동선 지도에 계획 겹침</w:t>
            </w:r>
          </w:p>
        </w:tc>
      </w:tr>
    </w:tbl>
    <w:p>
      <w:pPr>
        <w:pStyle w:val="Heading2"/>
      </w:pPr>
      <w:r>
        <w:t>12.2 규칙</w:t>
      </w:r>
    </w:p>
    <w:p>
      <w:pPr>
        <w:pStyle w:val="ListBullet"/>
      </w:pPr>
      <w:r>
        <w:t>일정 이름 60자, 장소 80자, 예약 번호 60자, 메모 300자, 한 일정은 31일까지, 여행 하나에 일정 500개.</w:t>
      </w:r>
    </w:p>
    <w:p>
      <w:pPr>
        <w:pStyle w:val="ListBullet"/>
      </w:pPr>
      <w:r>
        <w:t>같은 날 끝 시각은 시작보다 빠를 수 없습니다(다음 날이면 「끝나는 날」). 시각 없는 일정은 그날 맨 뒤에 둡니다.</w:t>
      </w:r>
    </w:p>
    <w:p>
      <w:pPr>
        <w:pStyle w:val="ListBullet"/>
      </w:pPr>
      <w:r>
        <w:t xml:space="preserve">일정을 지워도 연결한 지출은 경비에 남습니다. 지출을 지우면 일정의 비용 연결만 풀립니다(DB 도 같은 규칙 — </w:t>
      </w:r>
      <w:r>
        <w:rPr>
          <w:rFonts w:ascii="Consolas" w:hAnsi="Consolas"/>
        </w:rPr>
        <w:t>on delete set null (expense_id)</w:t>
      </w:r>
      <w:r>
        <w:t>).</w:t>
      </w:r>
    </w:p>
    <w:p>
      <w:pPr>
        <w:pStyle w:val="ListBullet"/>
      </w:pPr>
      <w:r>
        <w:t>예약 번호는 이 브라우저에만 저장됩니다. JSON 백업 파일에는 들어가니 백업 파일을 다른 사람과 나눌 때 주의해 주세요.</w:t>
      </w:r>
    </w:p>
    <w:p>
      <w:pPr>
        <w:pStyle w:val="Heading2"/>
      </w:pPr>
      <w:r>
        <w:t>12.3 대안·다음 단계</w:t>
      </w:r>
    </w:p>
    <w:p>
      <w:pPr>
        <w:pStyle w:val="ListBullet"/>
      </w:pPr>
      <w:r>
        <w:rPr>
          <w:b/>
        </w:rPr>
        <w:t>예약 확인 메일·항공권 PDF 자동 읽기</w:t>
      </w:r>
      <w:r>
        <w:t>는 하지 않았습니다 — 메일함 연결이나 파일 내용을 외부 AI 로 보내야 해서, 지금 원칙(자료가 브라우저 밖으로 나가지 않음)과 맞지 않습니다. 필요하시면 일기 도우미처럼 「붙여 넣은 예약 메일 글 → 일정 칸 채우기」 반자동을 2단계로 검토하겠습니다.</w:t>
      </w:r>
    </w:p>
    <w:p>
      <w:pPr>
        <w:pStyle w:val="ListBullet"/>
      </w:pPr>
      <w:r>
        <w:rPr>
          <w:b/>
        </w:rPr>
        <w:t>지도에서 눌러 핀 놓기</w:t>
      </w:r>
      <w:r>
        <w:t>는 넣지 않았습니다 — 오프라인 지도가 1:110m 로 거칠어 도시 안 위치를 눌러 고르기에는 부정확합니다. 대신 도시 목록 찾기와 좌표 붙여넣기를 두었습니다.</w:t>
      </w:r>
    </w:p>
    <w:p>
      <w:pPr>
        <w:pStyle w:val="ListBullet"/>
      </w:pPr>
      <w:r>
        <w:rPr>
          <w:b/>
        </w:rPr>
        <w:t>휴대폰 캘린더로 보내기(.ics)</w:t>
      </w:r>
      <w:r>
        <w:t xml:space="preserve"> 는 다음 단계 후보입니다(아래 질문 2).</w:t>
      </w:r>
    </w:p>
    <w:p>
      <w:pPr>
        <w:pStyle w:val="Heading2"/>
      </w:pPr>
      <w:r>
        <w:t>12.4 수강생께 여쭙는 것</w:t>
      </w:r>
    </w:p>
    <w:p>
      <w:pPr>
        <w:pStyle w:val="ListNumber"/>
      </w:pPr>
      <w:r>
        <w:t xml:space="preserve">종류 6가지(항공·숙소·관광·맛집·투어·기타)에 </w:t>
      </w:r>
      <w:r>
        <w:rPr>
          <w:b/>
        </w:rPr>
        <w:t>교통(기차·버스·렌터카)</w:t>
      </w:r>
      <w:r>
        <w:t xml:space="preserve"> 을 따로 두면 좋을까요? 지금은 기타로 적습니다.</w:t>
      </w:r>
    </w:p>
    <w:p>
      <w:pPr>
        <w:pStyle w:val="ListNumber"/>
      </w:pPr>
      <w:r>
        <w:t xml:space="preserve">일정을 </w:t>
      </w:r>
      <w:r>
        <w:rPr>
          <w:b/>
        </w:rPr>
        <w:t>휴대폰 캘린더</w:t>
      </w:r>
      <w:r>
        <w:t>(아이폰 캘린더·구글 캘린더)로 내보내는 파일(.ics)이 필요하신가요?</w:t>
      </w:r>
    </w:p>
    <w:p>
      <w:pPr>
        <w:pStyle w:val="ListNumber"/>
      </w:pPr>
      <w:r>
        <w:t xml:space="preserve">여행 중 휴대폰에서 </w:t>
      </w:r>
      <w:r>
        <w:rPr>
          <w:b/>
        </w:rPr>
        <w:t>오늘 일정만</w:t>
      </w:r>
      <w:r>
        <w:t xml:space="preserve"> 크게 보는 화면이 필요하신가요?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「프로젝트 기획 - 김세이(2)」 (2026-09-29 14:36, 14:46 수정)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docs/source/패들릿_제출_원문.md</w:t>
            </w:r>
          </w:p>
        </w:tc>
        <w:tc>
          <w:tcPr>
            <w:tcW w:type="dxa" w:w="2880"/>
          </w:tcPr>
          <w:p>
            <w:r/>
            <w:r>
              <w:t>제목 「JOURNAL」, 1. 핵심 기능 구성(Feature Map) 표 — 자동 기록 &amp; 정리 · 지도 및 일정 시각화 · 맞춤형 여행 피드백 · 소셜 및 공유, 표 아래 목록(여행 지도·앨범·경비·AI 리포트), 「여행 전 계획부터 여행 후 기록까지」, 「공동 여행 기록일지」. 첨부 없음</w:t>
            </w:r>
          </w:p>
        </w:tc>
      </w:tr>
      <w:tr>
        <w:tc>
          <w:tcPr>
            <w:tcW w:type="dxa" w:w="2880"/>
          </w:tcPr>
          <w:p>
            <w:r/>
            <w:r>
              <w:t>패들릿 「프로젝트 완료 · data09-24 · JOURNAL」 글의 댓글 (2026-09-30 10:18 KST)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docs/source/2026-09-30_패들릿_추가요청_일정.md</w:t>
            </w:r>
          </w:p>
        </w:tc>
        <w:tc>
          <w:tcPr>
            <w:tcW w:type="dxa" w:w="2880"/>
          </w:tcPr>
          <w:p>
            <w:r/>
            <w:r>
              <w:t>[여행 일정] 항공·숙소·관광·맛집·투어 등 장소 및 시간 체크할 수 있는 일정표</w:t>
            </w:r>
          </w:p>
        </w:tc>
      </w:tr>
      <w:tr>
        <w:tc>
          <w:tcPr>
            <w:tcW w:type="dxa" w:w="2880"/>
          </w:tcPr>
          <w:p>
            <w:r/>
            <w:r>
              <w:t>패들릿 「09-29 반영 결과 · data09-24」 글의 댓글 (2026-09-29 15:57 KST)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docs/source/2026-09-30_패들릿_답변.md</w:t>
            </w:r>
          </w:p>
        </w:tc>
        <w:tc>
          <w:tcPr>
            <w:tcW w:type="dxa" w:w="2880"/>
          </w:tcPr>
          <w:p>
            <w:r/>
            <w:r>
              <w:t>확인 질문 답 5가지 — 아이폰, 장소 이름(외부 지도 API 또는 도시), Vision AI 제외, 원화 기준 + USD·JPY·EUR·내역별 정산 탭, 화면 스타일 추천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